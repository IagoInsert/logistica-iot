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Logística IoT</w:t>
      </w:r>
    </w:p>
    <w:p>
      <w:r>
        <w:t>Sistema distribuído para rastreamento inteligente de frotas.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